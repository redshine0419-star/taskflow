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eastAsia="맑은 고딕"/>
          <w:rFonts w:ascii="맑은 고딕" w:hAnsi="맑은 고딕"/>
          <w:b/>
          <w:color w:val="10B981"/>
          <w:sz w:val="36"/>
        </w:rPr>
        <w:t>2026 하반기 업무 효율화 계획</w:t>
      </w:r>
    </w:p>
    <w:p>
      <w:pPr>
        <w:spacing w:after="40"/>
        <w:jc w:val="center"/>
      </w:pPr>
      <w:r>
        <w:rPr>
          <w:rFonts w:eastAsia="맑은 고딕"/>
          <w:rFonts w:ascii="맑은 고딕" w:hAnsi="맑은 고딕"/>
          <w:b/>
          <w:color w:val="1A1A1A"/>
          <w:sz w:val="26"/>
        </w:rPr>
        <w:t>Google Drive 기반 무료 칸반 보드 팀 업무 관리 시스템 구축</w:t>
      </w:r>
    </w:p>
    <w:p>
      <w:pPr>
        <w:spacing w:after="320"/>
        <w:jc w:val="center"/>
      </w:pPr>
      <w:r>
        <w:rPr>
          <w:rFonts w:eastAsia="맑은 고딕"/>
          <w:rFonts w:ascii="맑은 고딕" w:hAnsi="맑은 고딕"/>
          <w:b w:val="0"/>
          <w:color w:val="888888"/>
          <w:sz w:val="20"/>
        </w:rPr>
        <w:t>TaskGrid  |  https://www.taskgrid.my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34D399"/>
          <w:sz w:val="20"/>
        </w:rPr>
        <w:t xml:space="preserve">01  </w:t>
      </w:r>
      <w:r>
        <w:rPr>
          <w:rFonts w:eastAsia="맑은 고딕"/>
          <w:rFonts w:ascii="맑은 고딕" w:hAnsi="맑은 고딕"/>
          <w:b/>
          <w:color w:val="1A1A1A"/>
          <w:sz w:val="26"/>
        </w:rPr>
        <w:t>이슈 &amp; 니즈 — 현재의 문제</w:t>
      </w:r>
    </w:p>
    <w:p>
      <w:pPr>
        <w:spacing w:before="0" w:after="80"/>
        <w:jc w:val="left"/>
      </w:pPr>
      <w:r>
        <w:rPr>
          <w:rFonts w:eastAsia="맑은 고딕"/>
          <w:rFonts w:ascii="맑은 고딕" w:hAnsi="맑은 고딕"/>
          <w:b w:val="0"/>
          <w:sz w:val="21"/>
        </w:rPr>
        <w:t>팀 내 업무 커뮤니케이션이 카카오톡, 이메일, 개인 메모 등에 분산되어 있어 전체 업무 현황을 한눈에 파악하기 어렵습니다. 이를 해결하기 위해 Jira·Asana·Monday 등 유료 프로젝트 관리 툴을 검토하였으나, 다음과 같은 한계가 있었습니다.</w:t>
      </w:r>
    </w:p>
    <w:p>
      <w:pPr>
        <w:pStyle w:val="ListBullet"/>
        <w:spacing w:before="20" w:after="20"/>
      </w:pPr>
      <w:r>
        <w:rPr>
          <w:rFonts w:eastAsia="맑은 고딕"/>
          <w:rFonts w:ascii="맑은 고딕" w:hAnsi="맑은 고딕"/>
          <w:b w:val="0"/>
          <w:color w:val="333333"/>
          <w:sz w:val="21"/>
        </w:rPr>
        <w:t>월 구독 비용 부담 (1인당 $10~$25/월, 팀 규모에 따라 수십만 원/월 지출 필요)</w:t>
      </w:r>
    </w:p>
    <w:p>
      <w:pPr>
        <w:pStyle w:val="ListBullet"/>
        <w:spacing w:before="20" w:after="20"/>
      </w:pPr>
      <w:r>
        <w:rPr>
          <w:rFonts w:eastAsia="맑은 고딕"/>
          <w:rFonts w:ascii="맑은 고딕" w:hAnsi="맑은 고딕"/>
          <w:b w:val="0"/>
          <w:color w:val="333333"/>
          <w:sz w:val="21"/>
        </w:rPr>
        <w:t>팀 업무 데이터가 외부 서버에 저장되는 데이터 보안 우려</w:t>
      </w:r>
    </w:p>
    <w:p>
      <w:pPr>
        <w:pStyle w:val="ListBullet"/>
        <w:spacing w:before="20" w:after="20"/>
      </w:pPr>
      <w:r>
        <w:rPr>
          <w:rFonts w:eastAsia="맑은 고딕"/>
          <w:rFonts w:ascii="맑은 고딕" w:hAnsi="맑은 고딕"/>
          <w:b w:val="0"/>
          <w:color w:val="333333"/>
          <w:sz w:val="21"/>
        </w:rPr>
        <w:t>기존 Google Workspace 환경(Google Sheets, Drive)과의 연동 부재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34D399"/>
          <w:sz w:val="20"/>
        </w:rPr>
        <w:t xml:space="preserve">02  </w:t>
      </w:r>
      <w:r>
        <w:rPr>
          <w:rFonts w:eastAsia="맑은 고딕"/>
          <w:rFonts w:ascii="맑은 고딕" w:hAnsi="맑은 고딕"/>
          <w:b/>
          <w:color w:val="1A1A1A"/>
          <w:sz w:val="26"/>
        </w:rPr>
        <w:t>구축 내용 — TaskGrid 도입</w:t>
      </w:r>
    </w:p>
    <w:p>
      <w:pPr>
        <w:spacing w:before="0" w:after="80"/>
        <w:jc w:val="left"/>
      </w:pPr>
      <w:r>
        <w:rPr>
          <w:rFonts w:eastAsia="맑은 고딕"/>
          <w:rFonts w:ascii="맑은 고딕" w:hAnsi="맑은 고딕"/>
          <w:b w:val="0"/>
          <w:sz w:val="21"/>
        </w:rPr>
        <w:t>TaskGrid는 Google 계정으로 즉시 시작할 수 있는 무료 칸반 보드로, 별도 서버나 구독 없이 팀 업무를 시각화합니다. 핵심 특징은 다음과 같습니다.</w:t>
      </w:r>
    </w:p>
    <w:p>
      <w:pPr>
        <w:pStyle w:val="ListBullet"/>
        <w:spacing w:before="20" w:after="20"/>
      </w:pPr>
      <w:r>
        <w:rPr>
          <w:rFonts w:eastAsia="맑은 고딕"/>
          <w:rFonts w:ascii="맑은 고딕" w:hAnsi="맑은 고딕"/>
          <w:b w:val="0"/>
          <w:color w:val="333333"/>
          <w:sz w:val="21"/>
        </w:rPr>
        <w:t>데이터 저장 위치: 외부 서버 아님 — 팀원 본인의 Google Drive에 스프레드시트로 저장</w:t>
      </w:r>
    </w:p>
    <w:p>
      <w:pPr>
        <w:pStyle w:val="ListBullet"/>
        <w:spacing w:before="20" w:after="20"/>
      </w:pPr>
      <w:r>
        <w:rPr>
          <w:rFonts w:eastAsia="맑은 고딕"/>
          <w:rFonts w:ascii="맑은 고딕" w:hAnsi="맑은 고딕"/>
          <w:b w:val="0"/>
          <w:color w:val="333333"/>
          <w:sz w:val="21"/>
        </w:rPr>
        <w:t>제공 기능: 칸반 보드, 간트 차트, 팀 현황, AI 회의록 파싱 (회의 내용 → 태스크 자동 생성)</w:t>
      </w:r>
    </w:p>
    <w:p>
      <w:pPr>
        <w:pStyle w:val="ListBullet"/>
        <w:spacing w:before="20" w:after="20"/>
      </w:pPr>
      <w:r>
        <w:rPr>
          <w:rFonts w:eastAsia="맑은 고딕"/>
          <w:rFonts w:ascii="맑은 고딕" w:hAnsi="맑은 고딕"/>
          <w:b w:val="0"/>
          <w:color w:val="333333"/>
          <w:sz w:val="21"/>
        </w:rPr>
        <w:t>연동: Google Sheets와 양방향 실시간 동기화 → 기존 스프레드시트 업무 방식 유지 가능</w:t>
      </w:r>
    </w:p>
    <w:p>
      <w:pPr>
        <w:pStyle w:val="ListBullet"/>
        <w:spacing w:before="20" w:after="20"/>
      </w:pPr>
      <w:r>
        <w:rPr>
          <w:rFonts w:eastAsia="맑은 고딕"/>
          <w:rFonts w:ascii="맑은 고딕" w:hAnsi="맑은 고딕"/>
          <w:b w:val="0"/>
          <w:color w:val="333333"/>
          <w:sz w:val="21"/>
        </w:rPr>
        <w:t>접근성: 설치 불필요, 웹 브라우저에서 Google 계정 로그인만으로 즉시 사용</w:t>
      </w:r>
    </w:p>
    <w:p>
      <w:pPr>
        <w:pStyle w:val="ListBullet"/>
        <w:spacing w:before="20" w:after="20"/>
      </w:pPr>
      <w:r>
        <w:rPr>
          <w:rFonts w:eastAsia="맑은 고딕"/>
          <w:rFonts w:ascii="맑은 고딕" w:hAnsi="맑은 고딕"/>
          <w:b w:val="0"/>
          <w:color w:val="333333"/>
          <w:sz w:val="21"/>
        </w:rPr>
        <w:t>비용: 완전 무료 (구독, 크레딧카드 등록 불필요)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34D399"/>
          <w:sz w:val="20"/>
        </w:rPr>
        <w:t xml:space="preserve">03  </w:t>
      </w:r>
      <w:r>
        <w:rPr>
          <w:rFonts w:eastAsia="맑은 고딕"/>
          <w:rFonts w:ascii="맑은 고딕" w:hAnsi="맑은 고딕"/>
          <w:b/>
          <w:color w:val="1A1A1A"/>
          <w:sz w:val="26"/>
        </w:rPr>
        <w:t>기대 효과</w:t>
      </w:r>
    </w:p>
    <w:p>
      <w:pPr>
        <w:spacing w:before="0" w:after="80"/>
        <w:jc w:val="left"/>
      </w:pPr>
      <w:r>
        <w:rPr>
          <w:rFonts w:eastAsia="맑은 고딕"/>
          <w:rFonts w:ascii="맑은 고딕" w:hAnsi="맑은 고딕"/>
          <w:b w:val="0"/>
          <w:sz w:val="21"/>
        </w:rPr>
        <w:t>본 시스템 도입을 통해 다음과 같은 효과를 기대합니다.</w:t>
      </w:r>
    </w:p>
    <w:p>
      <w:pPr>
        <w:pStyle w:val="ListBullet"/>
        <w:spacing w:before="20" w:after="20"/>
      </w:pPr>
      <w:r>
        <w:rPr>
          <w:rFonts w:eastAsia="맑은 고딕"/>
          <w:rFonts w:ascii="맑은 고딕" w:hAnsi="맑은 고딕"/>
          <w:b w:val="0"/>
          <w:color w:val="333333"/>
          <w:sz w:val="21"/>
        </w:rPr>
        <w:t>업무 가시성 확보: 팀 전체 업무 현황을 칸반/간트 화면에서 실시간 확인 → 진행 상황 공유 및 보고 시간 단축</w:t>
      </w:r>
    </w:p>
    <w:p>
      <w:pPr>
        <w:pStyle w:val="ListBullet"/>
        <w:spacing w:before="20" w:after="20"/>
      </w:pPr>
      <w:r>
        <w:rPr>
          <w:rFonts w:eastAsia="맑은 고딕"/>
          <w:rFonts w:ascii="맑은 고딕" w:hAnsi="맑은 고딕"/>
          <w:b w:val="0"/>
          <w:color w:val="333333"/>
          <w:sz w:val="21"/>
        </w:rPr>
        <w:t>비용 절감: 유료 툴 구독 대비 월 운영 비용 0원</w:t>
      </w:r>
    </w:p>
    <w:p>
      <w:pPr>
        <w:pStyle w:val="ListBullet"/>
        <w:spacing w:before="20" w:after="20"/>
      </w:pPr>
      <w:r>
        <w:rPr>
          <w:rFonts w:eastAsia="맑은 고딕"/>
          <w:rFonts w:ascii="맑은 고딕" w:hAnsi="맑은 고딕"/>
          <w:b w:val="0"/>
          <w:color w:val="333333"/>
          <w:sz w:val="21"/>
        </w:rPr>
        <w:t>데이터 보안: 팀 업무 데이터가 외부로 유출되지 않고 조직 내 Google Drive에만 보관</w:t>
      </w:r>
    </w:p>
    <w:p>
      <w:pPr>
        <w:pStyle w:val="ListBullet"/>
        <w:spacing w:before="20" w:after="20"/>
      </w:pPr>
      <w:r>
        <w:rPr>
          <w:rFonts w:eastAsia="맑은 고딕"/>
          <w:rFonts w:ascii="맑은 고딕" w:hAnsi="맑은 고딕"/>
          <w:b w:val="0"/>
          <w:color w:val="333333"/>
          <w:sz w:val="21"/>
        </w:rPr>
        <w:t>기존 업무 방식 유지: Google Sheets를 그대로 활용 가능하므로 학습 비용 최소화</w:t>
      </w:r>
    </w:p>
    <w:p>
      <w:pPr>
        <w:pStyle w:val="ListBullet"/>
        <w:spacing w:before="20" w:after="20"/>
      </w:pPr>
      <w:r>
        <w:rPr>
          <w:rFonts w:eastAsia="맑은 고딕"/>
          <w:rFonts w:ascii="맑은 고딕" w:hAnsi="맑은 고딕"/>
          <w:b w:val="0"/>
          <w:color w:val="333333"/>
          <w:sz w:val="21"/>
        </w:rPr>
        <w:t>AI 활용: 회의록 텍스트를 붙여넣으면 담당자·마감일·우선순위가 태스크로 자동 변환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AAAAAA"/>
          <w:sz w:val="18"/>
        </w:rPr>
        <w:t>TaskGrid  |  https://www.taskgrid.my  |  무료 사용 가능</w:t>
      </w:r>
    </w:p>
    <w:sectPr w:rsidR="00FC693F" w:rsidRPr="0006063C" w:rsidSect="00034616">
      <w:pgSz w:w="11909" w:h="16834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