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eastAsia="맑은 고딕"/>
          <w:rFonts w:ascii="맑은 고딕" w:hAnsi="맑은 고딕"/>
          <w:b/>
          <w:color w:val="10B981"/>
          <w:sz w:val="56"/>
        </w:rPr>
        <w:t>업무 관리 시스템</w:t>
      </w:r>
    </w:p>
    <w:p>
      <w:pPr>
        <w:spacing w:after="80"/>
        <w:jc w:val="center"/>
      </w:pPr>
      <w:r>
        <w:rPr>
          <w:rFonts w:eastAsia="맑은 고딕"/>
          <w:rFonts w:ascii="맑은 고딕" w:hAnsi="맑은 고딕"/>
          <w:b/>
          <w:sz w:val="32"/>
        </w:rPr>
        <w:t>요구사항 정의서 · 개발 명세서</w:t>
      </w:r>
    </w:p>
    <w:p>
      <w:pPr>
        <w:spacing w:after="1200"/>
        <w:jc w:val="center"/>
      </w:pPr>
      <w:r>
        <w:rPr>
          <w:rFonts w:eastAsia="맑은 고딕"/>
          <w:rFonts w:ascii="맑은 고딕" w:hAnsi="맑은 고딕"/>
          <w:color w:val="888888"/>
          <w:sz w:val="22"/>
        </w:rPr>
        <w:t>Task Management System — Requirements &amp; Development Specification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2268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항목</w:t>
            </w:r>
          </w:p>
        </w:tc>
        <w:tc>
          <w:tcPr>
            <w:tcW w:type="dxa" w:w="5669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문서 구분</w:t>
            </w:r>
          </w:p>
        </w:tc>
        <w:tc>
          <w:tcPr>
            <w:tcW w:type="dxa" w:w="56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요구사항 정의서 / 개발 명세서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대상 기능</w:t>
            </w:r>
          </w:p>
        </w:tc>
        <w:tc>
          <w:tcPr>
            <w:tcW w:type="dxa" w:w="56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데이터 저장 구조 / 태스크 관리 / 프로젝트 &amp; 팀 관리 / AI 기능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버전</w:t>
            </w:r>
          </w:p>
        </w:tc>
        <w:tc>
          <w:tcPr>
            <w:tcW w:type="dxa" w:w="56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v1.0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작성일</w:t>
            </w:r>
          </w:p>
        </w:tc>
        <w:tc>
          <w:tcPr>
            <w:tcW w:type="dxa" w:w="56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2026-06-15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기술 스택 독립성</w:t>
            </w:r>
          </w:p>
        </w:tc>
        <w:tc>
          <w:tcPr>
            <w:tcW w:type="dxa" w:w="56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본 문서는 특정 기술 스택에 종속되지 않음 (Tech-stack agnostic)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eastAsia="맑은 고딕"/>
          <w:rFonts w:ascii="맑은 고딕" w:hAnsi="맑은 고딕"/>
          <w:b/>
          <w:color w:val="10B981"/>
          <w:sz w:val="36"/>
        </w:rPr>
        <w:t>목차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>1  개요 및 시스템 아키텍처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>2  데이터 저장 구조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 xml:space="preserve">  2.1  Tasks (태스크)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 xml:space="preserve">  2.2  Projects (프로젝트)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 xml:space="preserve">  2.3  SubTasks (서브태스크)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 xml:space="preserve">  2.4  Members (팀원)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 xml:space="preserve">  2.5  데이터 CRUD 명세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>3  태스크 관리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 xml:space="preserve">  3.1  칸반 보드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 xml:space="preserve">  3.2  간트 차트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 xml:space="preserve">  3.3  테이블 뷰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 xml:space="preserve">  3.4  태스크 상세 (AddTask / TaskDetail)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 xml:space="preserve">  3.5  필터 &amp; 정렬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>4  프로젝트 &amp; 팀 관리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 xml:space="preserve">  4.1  프로젝트 관리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 xml:space="preserve">  4.2  팀원 관리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 xml:space="preserve">  4.3  권한 체계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>5  AI 기능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 xml:space="preserve">  5.1  AI 회의록 파서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 xml:space="preserve">  5.2  AI PM 리포트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 xml:space="preserve">  5.3  엑셀 가져오기 (AI 컬럼 매핑)</w:t>
      </w:r>
    </w:p>
    <w:p>
      <w:pPr>
        <w:spacing w:before="20" w:after="20"/>
      </w:pPr>
      <w:r>
        <w:rPr>
          <w:rFonts w:eastAsia="맑은 고딕"/>
          <w:rFonts w:ascii="맑은 고딕" w:hAnsi="맑은 고딕"/>
          <w:sz w:val="21"/>
        </w:rPr>
        <w:t>6  공통 비기능 요구사항</w:t>
      </w:r>
    </w:p>
    <w:p>
      <w:r>
        <w:br w:type="page"/>
      </w:r>
    </w:p>
    <w:p>
      <w:pPr>
        <w:spacing w:before="360" w:after="120"/>
      </w:pPr>
      <w:r>
        <w:rPr>
          <w:rFonts w:eastAsia="맑은 고딕"/>
          <w:rFonts w:ascii="맑은 고딕" w:hAnsi="맑은 고딕"/>
          <w:b/>
          <w:color w:val="10B981"/>
          <w:sz w:val="36"/>
        </w:rPr>
        <w:t>1. 개요 및 시스템 아키텍처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1"/>
        </w:rPr>
        <w:t>본 문서는 업무 관리 시스템의 핵심 기능(데이터 저장, 태스크 관리, 프로젝트·팀 관리, AI 기능)에 대한 요구사항 및 개발 명세를 정의합니다. 구현 기술 스택은 자유롭게 선택할 수 있으며, 본 문서의 인터페이스 계약과 데이터 구조를 준수하면 됩니다.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1.1 핵심 설계 원칙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BYOD (Bring Your Own Database): 사용자 데이터는 사용자 본인의 저장소에 보관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서버리스 우선: 별도 중앙 DB 없이 Google Sheets를 데이터베이스로 활용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낙관적 업데이트(Optimistic Update): UI를 먼저 반영하고 비동기로 저장소에 동기화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Row-based persistence: 각 엔티티는 rowNum을 추적하여 특정 행을 직접 수정/삭제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1.2 데이터 흐름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1"/>
        </w:rPr>
        <w:t>① 사용자 로그인 (Google OAuth) → ② 스프레드시트 탐색 또는 신규 생성 → ③ 4개 시트(Tasks, Projects, SubTasks, Members) 초기화 → ④ 전체 데이터 로드 → ⑤ 사용자 CRUD 작업 시 즉시 UI 반영 + 비동기 Sheets API 동기화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1.3 외부 의존성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2268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서비스</w:t>
            </w:r>
          </w:p>
        </w:tc>
        <w:tc>
          <w:tcPr>
            <w:tcW w:type="dxa" w:w="3969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용도</w:t>
            </w:r>
          </w:p>
        </w:tc>
        <w:tc>
          <w:tcPr>
            <w:tcW w:type="dxa" w:w="1701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필수 여부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Google OAuth 2.0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사용자 인증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필수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Google Drive API v3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스프레드시트 파일 탐색 및 생성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필수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Google Sheets API v4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모든 데이터 CRUD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필수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Gemini API (Flash)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AI 회의록 파싱, AI PM 리포트, 엑셀 매핑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선택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eastAsia="맑은 고딕"/>
          <w:rFonts w:ascii="맑은 고딕" w:hAnsi="맑은 고딕"/>
          <w:b/>
          <w:color w:val="10B981"/>
          <w:sz w:val="36"/>
        </w:rPr>
        <w:t>2. 데이터 저장 구조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1"/>
        </w:rPr>
        <w:t>스프레드시트 파일명: TaskGrid_Database</w:t>
        <w:br/>
        <w:t>4개의 시트로 구성. 각 시트의 1행은 헤더, 2행부터 데이터. 파일이 없을 경우 최초 로그인 시 자동 생성.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2.1 Tasks 시트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1"/>
        </w:rPr>
        <w:t>스프레드시트 범위: A:L (12컬럼)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5"/>
        <w:gridCol w:w="1815"/>
        <w:gridCol w:w="1815"/>
        <w:gridCol w:w="1815"/>
        <w:gridCol w:w="1815"/>
      </w:tblGrid>
      <w:tr>
        <w:tc>
          <w:tcPr>
            <w:tcW w:type="dxa" w:w="850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컬럼</w:t>
            </w:r>
          </w:p>
        </w:tc>
        <w:tc>
          <w:tcPr>
            <w:tcW w:type="dxa" w:w="1417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필드명</w:t>
            </w:r>
          </w:p>
        </w:tc>
        <w:tc>
          <w:tcPr>
            <w:tcW w:type="dxa" w:w="1134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타입</w:t>
            </w:r>
          </w:p>
        </w:tc>
        <w:tc>
          <w:tcPr>
            <w:tcW w:type="dxa" w:w="3402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설명</w:t>
            </w:r>
          </w:p>
        </w:tc>
        <w:tc>
          <w:tcPr>
            <w:tcW w:type="dxa" w:w="850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필수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A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고유 식별자. 형식: task_{timestamp}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B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title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태스크 제목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C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stage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enum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planning | design | publishing | dev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priority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enum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high | medium | low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E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assignee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담당자 이름 (자유 텍스트 또는 멤버 이름)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F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dueDate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마감일. 형식: YYYY-MM-DD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G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desc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태스크 설명 (마크다운 허용)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H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published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boolean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"true" 또는 "false" 문자열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I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comments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JSON 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[{id, author, text, createdAt}] 배열을 JSON 직렬화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J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projectId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Projects.id 참조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K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labelIds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JSON 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레이블 ID 배열 JSON 직렬화. 예: ["lbl_1","lbl_2"]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L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isKeyTask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boolean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"true" 또는 "false" 문자열. 중요 태스크 여부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</w:tbl>
    <w:p/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레이블(Label) 구조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1"/>
        </w:rPr>
        <w:t>레이블은 클라이언트 로컬(localStorage)에 저장. 별도 시트 불필요.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701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필드</w:t>
            </w:r>
          </w:p>
        </w:tc>
        <w:tc>
          <w:tcPr>
            <w:tcW w:type="dxa" w:w="1701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타입</w:t>
            </w:r>
          </w:p>
        </w:tc>
        <w:tc>
          <w:tcPr>
            <w:tcW w:type="dxa" w:w="4535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고유 ID. 형식: lbl_{timestamp}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name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레이블 표시명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color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색상 hex 코드. 예: #34d399</w:t>
            </w:r>
          </w:p>
        </w:tc>
      </w:tr>
    </w:tbl>
    <w:p/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2.2 Projects 시트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1"/>
        </w:rPr>
        <w:t>스프레드시트 범위: A:E (5컬럼)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5"/>
        <w:gridCol w:w="1815"/>
        <w:gridCol w:w="1815"/>
        <w:gridCol w:w="1815"/>
        <w:gridCol w:w="1815"/>
      </w:tblGrid>
      <w:tr>
        <w:tc>
          <w:tcPr>
            <w:tcW w:type="dxa" w:w="850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컬럼</w:t>
            </w:r>
          </w:p>
        </w:tc>
        <w:tc>
          <w:tcPr>
            <w:tcW w:type="dxa" w:w="1417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필드명</w:t>
            </w:r>
          </w:p>
        </w:tc>
        <w:tc>
          <w:tcPr>
            <w:tcW w:type="dxa" w:w="1134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타입</w:t>
            </w:r>
          </w:p>
        </w:tc>
        <w:tc>
          <w:tcPr>
            <w:tcW w:type="dxa" w:w="3402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설명</w:t>
            </w:r>
          </w:p>
        </w:tc>
        <w:tc>
          <w:tcPr>
            <w:tcW w:type="dxa" w:w="850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필수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A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고유 식별자. 형식: proj_{timestamp}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B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name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프로젝트명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C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color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색상 hex 코드. 기본값: #6366f1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description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프로젝트 설명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E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createdAt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생성일시 ISO 8601. 예: 2026-01-01T00:00:00.000Z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</w:tbl>
    <w:p/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2.3 SubTasks 시트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1"/>
        </w:rPr>
        <w:t>스프레드시트 범위: A:F (6컬럼)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5"/>
        <w:gridCol w:w="1815"/>
        <w:gridCol w:w="1815"/>
        <w:gridCol w:w="1815"/>
        <w:gridCol w:w="1815"/>
      </w:tblGrid>
      <w:tr>
        <w:tc>
          <w:tcPr>
            <w:tcW w:type="dxa" w:w="850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컬럼</w:t>
            </w:r>
          </w:p>
        </w:tc>
        <w:tc>
          <w:tcPr>
            <w:tcW w:type="dxa" w:w="1417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필드명</w:t>
            </w:r>
          </w:p>
        </w:tc>
        <w:tc>
          <w:tcPr>
            <w:tcW w:type="dxa" w:w="1134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타입</w:t>
            </w:r>
          </w:p>
        </w:tc>
        <w:tc>
          <w:tcPr>
            <w:tcW w:type="dxa" w:w="3402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설명</w:t>
            </w:r>
          </w:p>
        </w:tc>
        <w:tc>
          <w:tcPr>
            <w:tcW w:type="dxa" w:w="850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필수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A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고유 식별자. 형식: st_{timestamp}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B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taskId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Tasks.id 참조 (외래키)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C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title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서브태스크 제목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done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boolean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"true" 또는 "false" 문자열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E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assignee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담당자 이름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F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dueDate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마감일. 형식: YYYY-MM-DD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</w:tbl>
    <w:p/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2.4 Members 시트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1"/>
        </w:rPr>
        <w:t>스프레드시트 범위: A:I (9컬럼)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5"/>
        <w:gridCol w:w="1815"/>
        <w:gridCol w:w="1815"/>
        <w:gridCol w:w="1815"/>
        <w:gridCol w:w="1815"/>
      </w:tblGrid>
      <w:tr>
        <w:tc>
          <w:tcPr>
            <w:tcW w:type="dxa" w:w="850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컬럼</w:t>
            </w:r>
          </w:p>
        </w:tc>
        <w:tc>
          <w:tcPr>
            <w:tcW w:type="dxa" w:w="1417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필드명</w:t>
            </w:r>
          </w:p>
        </w:tc>
        <w:tc>
          <w:tcPr>
            <w:tcW w:type="dxa" w:w="1134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타입</w:t>
            </w:r>
          </w:p>
        </w:tc>
        <w:tc>
          <w:tcPr>
            <w:tcW w:type="dxa" w:w="2835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설명</w:t>
            </w:r>
          </w:p>
        </w:tc>
        <w:tc>
          <w:tcPr>
            <w:tcW w:type="dxa" w:w="850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필수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A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고유 식별자. 형식: mem_{timestamp}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B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projectId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Projects.id 참조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C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email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팀원 이메일 주소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name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표시 이름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E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role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enum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owner | admin | member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F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jobTitle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직책. 예: Frontend Developer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G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responsibilities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담당 업무 설명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H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workStyle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업무 스타일 설명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I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avatarUrl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프로필 이미지 URL (Google 계정 사진)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</w:tbl>
    <w:p/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2.5 데이터 CRUD 명세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1"/>
        </w:rPr>
        <w:t>모든 시트에 대해 아래 4가지 연산을 구현해야 합니다.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READ — 전체 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1701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항목</w:t>
            </w:r>
          </w:p>
        </w:tc>
        <w:tc>
          <w:tcPr>
            <w:tcW w:type="dxa" w:w="6236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명세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API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GET /spreadsheets/{id}/values/{SheetName}!A2:{LastCol}1000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응답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{ values: string[][] } — 2차원 배열. values[0]이 첫 번째 데이터 행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빈 시트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values 키 자체가 없음. undefined 처리 필요 → 빈 배열 반환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rowNum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배열 인덱스 + 2 (1행=헤더, 2행부터 데이터)</w:t>
            </w:r>
          </w:p>
        </w:tc>
      </w:tr>
    </w:tbl>
    <w:p/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CREATE — 행 추가 (Append)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1701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항목</w:t>
            </w:r>
          </w:p>
        </w:tc>
        <w:tc>
          <w:tcPr>
            <w:tcW w:type="dxa" w:w="6236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명세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API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POST /spreadsheets/{id}/values/{SheetName}!A:{LastCol}/append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쿼리 파라미터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valueInputOption=RAW&amp;insertDataOption=INSERT_ROWS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요청 본문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{ "values": [ [col_A, col_B, ...] ] }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응답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{ updates: { updatedRange: "SheetName!A{row}:{LastCol}{row}" } }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rowNum 추출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updatedRange 문자열에서 정규식으로 숫자 추출. 이후 UPDATE/DELETE에 사용</w:t>
            </w:r>
          </w:p>
        </w:tc>
      </w:tr>
    </w:tbl>
    <w:p/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UPDATE — 특정 행 수정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1701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항목</w:t>
            </w:r>
          </w:p>
        </w:tc>
        <w:tc>
          <w:tcPr>
            <w:tcW w:type="dxa" w:w="6236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명세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API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PUT /spreadsheets/{id}/values/{SheetName}!A{rowNum}:{LastCol}{rowNum}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쿼리 파라미터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valueInputOption=RAW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요청 본문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{ "values": [ [col_A, col_B, ...] ] } — 전체 컬럼 재기입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주의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rowNum은 CREATE 응답에서 저장해 두어야 함</w:t>
            </w:r>
          </w:p>
        </w:tc>
      </w:tr>
    </w:tbl>
    <w:p/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DELETE — 행 삭제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1701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항목</w:t>
            </w:r>
          </w:p>
        </w:tc>
        <w:tc>
          <w:tcPr>
            <w:tcW w:type="dxa" w:w="6236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명세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API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POST /spreadsheets/{id}:batchUpdate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요청 본문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{ requests: [{ deleteDimension: { range: { sheetId: {numericId}, dimension: "ROWS", startIndex: rowNum-1, endIndex: rowNum } } }] }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sheetId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숫자 ID (시트 이름이 아님). GET /spreadsheets/{id}?fields=sheets.properties 로 조회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후처리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삭제된 행보다 아래에 있는 모든 항목의 rowNum을 1씩 감소시켜야 함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eastAsia="맑은 고딕"/>
          <w:rFonts w:ascii="맑은 고딕" w:hAnsi="맑은 고딕"/>
          <w:b/>
          <w:color w:val="10B981"/>
          <w:sz w:val="36"/>
        </w:rPr>
        <w:t>3. 태스크 관리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3.1 칸반 보드 (Kanban Board)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요구사항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[REQ-K01] 태스크를 4개 단계 컬럼으로 시각화한다: Planning / Design / Publishing / Dev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[REQ-K02] 각 컬럼 헤더에 해당 단계의 태스크 수를 표시한다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[REQ-K03] 태스크 카드를 드래그&amp;드롭으로 다른 컬럼(단계)으로 이동할 수 있다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[REQ-K04] 컬럼 하단의 "태스크 추가" 버튼 클릭 시 해당 단계가 미리 선택된 추가 모달이 열린다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[REQ-K05] 담당자 / 우선순위 / 정렬 / 중요태스크 필터를 적용할 수 있다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[REQ-K06] 단계명은 설정에서 커스텀 가능해야 한다 (기본값: Planning/Design/Publishing/Dev)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태스크 카드 표시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2268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항목</w:t>
            </w:r>
          </w:p>
        </w:tc>
        <w:tc>
          <w:tcPr>
            <w:tcW w:type="dxa" w:w="2268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표시 조건</w:t>
            </w:r>
          </w:p>
        </w:tc>
        <w:tc>
          <w:tcPr>
            <w:tcW w:type="dxa" w:w="3402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⭐ 중요 표시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isKeyTask=true일 때 강조 색상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제목 (title)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항상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우선순위 배지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항상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high=빨강, medium=노랑, low=회색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담당자 아바타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assignee 값 존재 시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이름 첫 글자 이니셜 원형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마감일 (dueDate)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값 존재 시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오늘 기준 D-N 또는 날짜 표시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레이블 칩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labelIds 존재 시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색상 배지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서브태스크 진행 수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서브태스크 존재 시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"완료수/전체수" 형식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Published 배지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published=true 시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</w:tr>
    </w:tbl>
    <w:p/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드래그&amp;드롭 명세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드래그 시작: 카드에 draggable 속성 설정, dragstart 이벤트에 taskId 저장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드롭 존: 각 컬럼이 dragover, drop 이벤트 처리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드롭 완료 시: task.stage 변경 → UI 즉시 반영 → Sheets API updateTaskRow 비동기 호출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3.2 간트 차트 (Gantt Chart)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요구사항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[REQ-G01] dueDate가 있는 태스크를 수평 바 형태로 타임라인에 표시한다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[REQ-G02] 태스크를 stage별로 그룹핑하여 표시한다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[REQ-G03] 오늘 날짜를 수직선으로 표시한다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[REQ-G04] 줌 레벨을 Week / Month / Quarter 중 선택할 수 있다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[REQ-G05] 바 클릭 시 태스크 상세 모달이 열린다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[REQ-G06] dueDate 없는 태스크는 차트에서 제외하고 안내 문구를 표시한다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줌 레벨별 픽셀 너비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2268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줌 레벨</w:t>
            </w:r>
          </w:p>
        </w:tc>
        <w:tc>
          <w:tcPr>
            <w:tcW w:type="dxa" w:w="2268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1일당 픽셀</w:t>
            </w:r>
          </w:p>
        </w:tc>
        <w:tc>
          <w:tcPr>
            <w:tcW w:type="dxa" w:w="3402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표시 기간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Week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28px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현재 기준 ±3개월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Month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14px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현재 기준 ±6개월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Quarter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8px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현재 기준 ±12개월</w:t>
            </w:r>
          </w:p>
        </w:tc>
      </w:tr>
    </w:tbl>
    <w:p/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바 색상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1"/>
        </w:rPr>
        <w:t>우선순위에 따라 색상 구분: high=빨강, medium=노랑/주황, low=회색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3.3 테이블 뷰 (Table View)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요구사항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[REQ-T01] 태스크 전체를 스프레드시트 형태의 테이블로 표시한다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[REQ-T02] 각 셀을 클릭하여 인라인으로 수정할 수 있다 (편집 완료: Enter 또는 포커스 이탈)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[REQ-T03] 표시 컬럼을 사용자가 켜고 끌 수 있다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[REQ-T04] 행 클릭 시 태스크 상세 모달이 열린다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기본 표시 컬럼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1"/>
        </w:rPr>
        <w:t>제목 / 단계 / 우선순위 / 담당자 / 마감일 / 레이블 / 서브태스크 진행 / 중요 여부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3.4 태스크 추가 모달 (AddTask)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입력 필드 명세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5"/>
        <w:gridCol w:w="1815"/>
        <w:gridCol w:w="1815"/>
        <w:gridCol w:w="1815"/>
        <w:gridCol w:w="1815"/>
      </w:tblGrid>
      <w:tr>
        <w:tc>
          <w:tcPr>
            <w:tcW w:type="dxa" w:w="1701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필드</w:t>
            </w:r>
          </w:p>
        </w:tc>
        <w:tc>
          <w:tcPr>
            <w:tcW w:type="dxa" w:w="1417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타입</w:t>
            </w:r>
          </w:p>
        </w:tc>
        <w:tc>
          <w:tcPr>
            <w:tcW w:type="dxa" w:w="850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필수</w:t>
            </w:r>
          </w:p>
        </w:tc>
        <w:tc>
          <w:tcPr>
            <w:tcW w:type="dxa" w:w="1417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기본값</w:t>
            </w:r>
          </w:p>
        </w:tc>
        <w:tc>
          <w:tcPr>
            <w:tcW w:type="dxa" w:w="2268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title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text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태스크 제목. Enter 키로 저장 가능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stage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select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호출 컬럼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planning|design|publishing|dev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priority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select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high|medium|low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dueDate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date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YYYY-MM-DD 형식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assignee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select/text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프로젝트 멤버 목록 또는 자유 입력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desc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textarea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마크다운 허용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isKeyTask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toggle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false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⭐ 중요 태스크 지정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labelIds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multi-select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[]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기존 레이블 선택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subtasks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list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[]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서브태스크 제목 목록. 저장 시 SubTasks 시트에 개별 추가</w:t>
            </w:r>
          </w:p>
        </w:tc>
      </w:tr>
    </w:tbl>
    <w:p/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3.5 태스크 상세 모달 (TaskDetail)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요구사항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[REQ-D01] AddTask의 모든 필드를 수정할 수 있다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[REQ-D02] 서브태스크를 추가/완료처리/삭제할 수 있다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[REQ-D03] 댓글을 작성/수정/삭제할 수 있다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[REQ-D04] 댓글 입력 시 @로 프로젝트 멤버를 멘션할 수 있다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[REQ-D05] "저장" 버튼 클릭 시 변경사항 전체를 Sheets에 반영한다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댓글(Comment) 데이터 구조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1"/>
        </w:rPr>
        <w:t>Task.comments 컬럼에 JSON 배열로 저장:</w:t>
      </w:r>
    </w:p>
    <w:p>
      <w:pPr>
        <w:spacing w:before="0" w:after="8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[ { "id": "cmt_{timestamp}", "author": "사용자이름", "text": "댓글 내용", "createdAt": "ISO8601" }, ... ]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3.6 레이블 관리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레이블은 클라이언트 로컬스토리지(localStorage key: tf_labels)에 저장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레이블 구조: { id: string, name: string, color: string(hex) }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태스크에는 레이블 ID 배열(labelIds)만 저장, 렌더링 시 클라이언트에서 조인</w:t>
      </w:r>
    </w:p>
    <w:p>
      <w:r>
        <w:br w:type="page"/>
      </w:r>
    </w:p>
    <w:p>
      <w:pPr>
        <w:spacing w:before="360" w:after="120"/>
      </w:pPr>
      <w:r>
        <w:rPr>
          <w:rFonts w:eastAsia="맑은 고딕"/>
          <w:rFonts w:ascii="맑은 고딕" w:hAnsi="맑은 고딕"/>
          <w:b/>
          <w:color w:val="10B981"/>
          <w:sz w:val="36"/>
        </w:rPr>
        <w:t>4. 프로젝트 &amp; 팀 관리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4.1 프로젝트 관리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요구사항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[REQ-P01] 프로젝트를 생성/수정/삭제할 수 있다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[REQ-P02] 프로젝트 카드에 태스크 수를 표시한다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[REQ-P03] 프로젝트 카드 클릭 시 해당 프로젝트의 태스크만 필터된 칸반 보드로 이동한다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[REQ-P04] 프로젝트 삭제 시 해당 프로젝트의 태스크는 삭제되지 않는다 (orphan 허용)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프로젝트 생성/수정 모달 필드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1701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필드</w:t>
            </w:r>
          </w:p>
        </w:tc>
        <w:tc>
          <w:tcPr>
            <w:tcW w:type="dxa" w:w="1701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타입</w:t>
            </w:r>
          </w:p>
        </w:tc>
        <w:tc>
          <w:tcPr>
            <w:tcW w:type="dxa" w:w="850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필수</w:t>
            </w:r>
          </w:p>
        </w:tc>
        <w:tc>
          <w:tcPr>
            <w:tcW w:type="dxa" w:w="3685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name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text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  <w:tc>
          <w:tcPr>
            <w:tcW w:type="dxa" w:w="368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프로젝트명. 공백 불허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description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textarea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  <w:tc>
          <w:tcPr>
            <w:tcW w:type="dxa" w:w="368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프로젝트 설명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color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color-picker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  <w:tc>
          <w:tcPr>
            <w:tcW w:type="dxa" w:w="368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색상 선택. hex 코드 저장. 기본값: #6366f1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startDate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date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  <w:tc>
          <w:tcPr>
            <w:tcW w:type="dxa" w:w="368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시작일. isOngoing=true 시 숨김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dueDate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date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  <w:tc>
          <w:tcPr>
            <w:tcW w:type="dxa" w:w="368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종료 목표일. isOngoing=true 시 숨김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isOngoing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toggle</w:t>
            </w:r>
          </w:p>
        </w:tc>
        <w:tc>
          <w:tcPr>
            <w:tcW w:type="dxa" w:w="85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</w:r>
          </w:p>
        </w:tc>
        <w:tc>
          <w:tcPr>
            <w:tcW w:type="dxa" w:w="368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진행 중(종료일 미정) 여부</w:t>
            </w:r>
          </w:p>
        </w:tc>
      </w:tr>
    </w:tbl>
    <w:p/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프로젝트 생성 시 자동 처리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프로젝트 생성자를 자동으로 owner 역할의 멤버로 Members 시트에 추가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멤버 데이터: { projectId, email, name, role:"owner", avatarUrl } — 나머지 필드는 빈 문자열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4.2 팀원 관리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요구사항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[REQ-M01] 프로젝트별 팀원 목록을 조회할 수 있다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[REQ-M02] 이메일로 기존 멤버(다른 프로젝트에 등록된 사용자)를 검색하여 추가할 수 있다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[REQ-M03] 초대 링크를 생성하여 복사할 수 있다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[REQ-M04] 팀원의 프로필(직책, 담당업무, 업무스타일)을 수정할 수 있다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[REQ-M05] 팀원을 프로젝트에서 삭제할 수 있다 (owner 본인은 삭제 불가)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초대 링크 생성 명세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2268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항목</w:t>
            </w:r>
          </w:p>
        </w:tc>
        <w:tc>
          <w:tcPr>
            <w:tcW w:type="dxa" w:w="5669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명세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URL 형식</w:t>
            </w:r>
          </w:p>
        </w:tc>
        <w:tc>
          <w:tcPr>
            <w:tcW w:type="dxa" w:w="56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{baseUrl}/?invite={base64(projectId)}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처리</w:t>
            </w:r>
          </w:p>
        </w:tc>
        <w:tc>
          <w:tcPr>
            <w:tcW w:type="dxa" w:w="56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앱 로드 시 URL에 invite 파라미터 존재 여부 확인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로그인 상태</w:t>
            </w:r>
          </w:p>
        </w:tc>
        <w:tc>
          <w:tcPr>
            <w:tcW w:type="dxa" w:w="56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이미 로그인된 경우: 해당 프로젝트에 member 역할로 자동 추가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미로그인 상태</w:t>
            </w:r>
          </w:p>
        </w:tc>
        <w:tc>
          <w:tcPr>
            <w:tcW w:type="dxa" w:w="56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로그인 완료 후 invite 처리</w:t>
            </w:r>
          </w:p>
        </w:tc>
      </w:tr>
    </w:tbl>
    <w:p/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이메일 검색으로 멤버 추가 명세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모든 Members 시트 데이터에서 입력 이메일과 일치하는 멤버를 탐색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일치하는 멤버의 { name, avatarUrl, jobTitle, workStyle, responsibilities }를 복사하여 해당 프로젝트에 추가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동일 프로젝트에 이미 등록된 경우: "이미 멤버입니다" 오류 표시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멤버 정보가 없는 경우: "등록된 사용자를 찾을 수 없습니다" 오류 표시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4.3 권한 체계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역할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역할</w:t>
            </w:r>
          </w:p>
        </w:tc>
        <w:tc>
          <w:tcPr>
            <w:tcW w:type="dxa" w:w="1417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프로젝트 수정/삭제</w:t>
            </w:r>
          </w:p>
        </w:tc>
        <w:tc>
          <w:tcPr>
            <w:tcW w:type="dxa" w:w="1417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멤버 추가</w:t>
            </w:r>
          </w:p>
        </w:tc>
        <w:tc>
          <w:tcPr>
            <w:tcW w:type="dxa" w:w="1417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멤버 삭제</w:t>
            </w:r>
          </w:p>
        </w:tc>
        <w:tc>
          <w:tcPr>
            <w:tcW w:type="dxa" w:w="1417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자신 프로필 수정</w:t>
            </w:r>
          </w:p>
        </w:tc>
        <w:tc>
          <w:tcPr>
            <w:tcW w:type="dxa" w:w="1417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타인 프로필 수정</w:t>
            </w:r>
          </w:p>
        </w:tc>
      </w:tr>
      <w:tr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owner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 (본인 제외)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admin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✗</w:t>
            </w:r>
          </w:p>
        </w:tc>
      </w:tr>
      <w:tr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member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✗</w:t>
            </w:r>
          </w:p>
        </w:tc>
      </w:tr>
    </w:tbl>
    <w:p/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관리자(Admin) 계정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1"/>
        </w:rPr>
        <w:t>시스템 관리자는 코드에 하드코딩된 이메일 주소로 식별. 관리자만 볼 수 있는 Publish 탭(블로그 관리) 접근 가능.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4.4 내 태스크 (My Tasks)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[REQ-MY01] 현재 로그인한 사용자의 이름(대소문자 무시)과 assignee가 일치하는 태스크를 모아서 표시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[REQ-MY02] 마감 7일 이내인 태스크를 "Due soon" 그룹으로 상단에 별도 표시, 날짜 오름차순 정렬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[REQ-MY03] 태스크 클릭 시 상세 모달 열림</w:t>
      </w:r>
    </w:p>
    <w:p>
      <w:r>
        <w:br w:type="page"/>
      </w:r>
    </w:p>
    <w:p>
      <w:pPr>
        <w:spacing w:before="360" w:after="120"/>
      </w:pPr>
      <w:r>
        <w:rPr>
          <w:rFonts w:eastAsia="맑은 고딕"/>
          <w:rFonts w:ascii="맑은 고딕" w:hAnsi="맑은 고딕"/>
          <w:b/>
          <w:color w:val="10B981"/>
          <w:sz w:val="36"/>
        </w:rPr>
        <w:t>5. AI 기능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1"/>
        </w:rPr>
        <w:t>모든 AI 기능은 Google Gemini API (gemini-2.5-flash 모델)를 사용합니다. API 키는 환경변수 NEXT_PUBLIC_GEMINI_API_KEY로 관리하며, 키가 없을 경우 해당 기능 버튼은 비활성화됩니다.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5.1 AI 회의록 파서 (AI Meeting Parser)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요구사항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[REQ-AI01] 비정형 텍스트(회의록, Slack 로그, 이메일 등)를 입력받아 태스크 목록으로 변환한다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[REQ-AI02] 추출된 태스크를 사용자에게 미리보기로 보여준 후 확인 시 일괄 저장한다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[REQ-AI03] 샘플 텍스트 불러오기 기능을 제공한다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[REQ-AI04] 분석 중 로딩 상태를 표시한다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Gemini API 호출 명세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2268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항목</w:t>
            </w:r>
          </w:p>
        </w:tc>
        <w:tc>
          <w:tcPr>
            <w:tcW w:type="dxa" w:w="5669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명세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엔드포인트</w:t>
            </w:r>
          </w:p>
        </w:tc>
        <w:tc>
          <w:tcPr>
            <w:tcW w:type="dxa" w:w="56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POST https://generativelanguage.googleapis.com/v1beta/models/gemini-2.5-flash:generateContent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인증</w:t>
            </w:r>
          </w:p>
        </w:tc>
        <w:tc>
          <w:tcPr>
            <w:tcW w:type="dxa" w:w="56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URL 쿼리 파라미터: ?key={GEMINI_API_KEY}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Content-Type</w:t>
            </w:r>
          </w:p>
        </w:tc>
        <w:tc>
          <w:tcPr>
            <w:tcW w:type="dxa" w:w="56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application/json</w:t>
            </w:r>
          </w:p>
        </w:tc>
      </w:tr>
    </w:tbl>
    <w:p/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프롬프트 구조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1"/>
        </w:rPr>
        <w:t>시스템 프롬프트 (한국어 기준):</w:t>
      </w:r>
    </w:p>
    <w:p>
      <w:pPr>
        <w:spacing w:before="0" w:after="80"/>
        <w:ind w:left="454"/>
      </w:pPr>
      <w:r>
        <w:rPr>
          <w:rFonts w:eastAsia="맑은 고딕"/>
          <w:rFonts w:ascii="맑은 고딕" w:hAnsi="맑은 고딕"/>
          <w:b w:val="0"/>
          <w:sz w:val="19"/>
        </w:rPr>
        <w:t>당신은 회의록에서 할 일(태스크)을 추출하는 전문가입니다.</w:t>
        <w:br/>
        <w:t>다음 텍스트에서 태스크를 추출하고, 아래 JSON 배열 형식으로만 응답하세요.</w:t>
        <w:br/>
        <w:t>다른 설명은 절대 포함하지 마세요.</w:t>
        <w:br/>
        <w:br/>
        <w:t>[</w:t>
        <w:br/>
        <w:t xml:space="preserve">  {</w:t>
        <w:br/>
        <w:t xml:space="preserve">    "title": "태스크 제목",</w:t>
        <w:br/>
        <w:t xml:space="preserve">    "stage": "planning|design|publishing|dev 중 하나",</w:t>
        <w:br/>
        <w:t xml:space="preserve">    "assignee": "담당자 이름 (없으면 빈 문자열)",</w:t>
        <w:br/>
        <w:t xml:space="preserve">    "dueDate": "YYYY-MM-DD (없으면 빈 문자열)",</w:t>
        <w:br/>
        <w:t xml:space="preserve">    "priority": "high|medium|low",</w:t>
        <w:br/>
        <w:t xml:space="preserve">    "desc": "태스크 설명"</w:t>
        <w:br/>
        <w:t xml:space="preserve">  }</w:t>
        <w:br/>
        <w:t>]</w:t>
        <w:br/>
        <w:br/>
        <w:t>텍스트:</w:t>
        <w:br/>
        <w:t>{사용자가 입력한 회의록 텍스트}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응답 파싱 명세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Gemini 응답에서 JSON 배열 부분만 추출 (응답 전체가 JSON이 아닐 수 있음)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정규식 또는 JSON.parse로 파싱 시도, 실패 시 사용자에게 오류 안내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파싱 성공 시 태스크 목록을 미리보기 테이블로 표시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"확인" 클릭 시 각 태스크를 순서대로 Sheets API append 호출하여 저장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5.2 AI PM 리포트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요구사항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[REQ-AI05] 현재 프로젝트의 태스크, 서브태스크, 멤버 현황을 바탕으로 AI가 보고서를 생성한다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[REQ-AI06] 한국어 / 영어 선택 가능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[REQ-AI07] 생성된 보고서를 클립보드에 복사하거나 Slack으로 전송할 수 있다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[REQ-AI08] 최근 3개 보고서를 로컬스토리지에 저장하여 복원할 수 있다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프롬프트 입력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2268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데이터</w:t>
            </w:r>
          </w:p>
        </w:tc>
        <w:tc>
          <w:tcPr>
            <w:tcW w:type="dxa" w:w="5669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tasks</w:t>
            </w:r>
          </w:p>
        </w:tc>
        <w:tc>
          <w:tcPr>
            <w:tcW w:type="dxa" w:w="56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stage, priority, assignee, dueDate, isKeyTask, title 포함 태스크 목록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subTasks</w:t>
            </w:r>
          </w:p>
        </w:tc>
        <w:tc>
          <w:tcPr>
            <w:tcW w:type="dxa" w:w="56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taskId, title, done 포함 서브태스크 목록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members</w:t>
            </w:r>
          </w:p>
        </w:tc>
        <w:tc>
          <w:tcPr>
            <w:tcW w:type="dxa" w:w="56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name, role, jobTitle, responsibilities 포함 멤버 목록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language</w:t>
            </w:r>
          </w:p>
        </w:tc>
        <w:tc>
          <w:tcPr>
            <w:tcW w:type="dxa" w:w="56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"ko" 또는 "en"</w:t>
            </w:r>
          </w:p>
        </w:tc>
      </w:tr>
    </w:tbl>
    <w:p/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보고서 포함 항목 (권장)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전체 진행 현황 요약 (단계별 태스크 수, 완료율)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우선순위 높은 미완료 태스크 목록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마감 임박 태스크 경고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팀원별 업무 부하 분석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다음 액션 아이템 제안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Slack 전송 명세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1701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항목</w:t>
            </w:r>
          </w:p>
        </w:tc>
        <w:tc>
          <w:tcPr>
            <w:tcW w:type="dxa" w:w="6236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명세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방식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Slack Incoming Webhook URL로 POST 요청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URL 저장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localStorage key: tf_slack_webhook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요청 본문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{ "text": "{보고서 전체 텍스트}" }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서버 중계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브라우저에서 직접 CORS 이슈 발생 가능 → 서버 API 라우트(/api/slack)를 통해 중계 권장</w:t>
            </w:r>
          </w:p>
        </w:tc>
      </w:tr>
    </w:tbl>
    <w:p/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5.3 엑셀 가져오기 (AI 컬럼 매핑)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요구사항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[REQ-AI09] .xlsx 파일을 업로드하면 내용을 파싱한다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[REQ-AI10] AI가 엑셀의 컬럼명을 분석하여 태스크 필드에 자동 매핑한다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[REQ-AI11] 매핑 결과를 미리보기 테이블로 보여준 후 확인 시 일괄 저장한다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처리 흐름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① 파일 업로드 (drag&amp;drop 또는 파일 선택)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② xlsx 파싱 라이브러리로 첫 번째 시트 읽기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③ 헤더 행(1행) + 데이터 행을 추출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④ Gemini API에 헤더 목록과 태스크 필드 목록을 전달하여 매핑 요청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⑤ 매핑 결과 기반으로 데이터 변환 → 미리보기 표시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⑥ "N개 태스크 가져오기" 확인 → 각 행을 태스크로 Sheets append</w:t>
      </w:r>
    </w:p>
    <w:p>
      <w:pPr>
        <w:spacing w:before="200" w:after="60"/>
      </w:pPr>
      <w:r>
        <w:rPr>
          <w:rFonts w:eastAsia="맑은 고딕"/>
          <w:rFonts w:ascii="맑은 고딕" w:hAnsi="맑은 고딕"/>
          <w:b/>
          <w:color w:val="10B981"/>
          <w:sz w:val="24"/>
        </w:rPr>
        <w:t>AI 컬럼 매핑 프롬프트 구조</w:t>
      </w:r>
    </w:p>
    <w:p>
      <w:pPr>
        <w:spacing w:before="0" w:after="80"/>
        <w:ind w:left="454"/>
      </w:pPr>
      <w:r>
        <w:rPr>
          <w:rFonts w:eastAsia="맑은 고딕"/>
          <w:rFonts w:ascii="맑은 고딕" w:hAnsi="맑은 고딕"/>
          <w:b w:val="0"/>
          <w:sz w:val="19"/>
        </w:rPr>
        <w:t>엑셀 헤더: {헤더 배열}</w:t>
        <w:br/>
        <w:t>태스크 필드: title, stage, priority, assignee, dueDate, desc</w:t>
        <w:br/>
        <w:t>각 엑셀 컬럼이 어떤 태스크 필드에 해당하는지 JSON으로 응답하세요.</w:t>
        <w:br/>
        <w:t>예: { "업무명": "title", "담당": "assignee", "기한": "dueDate" }</w:t>
      </w:r>
    </w:p>
    <w:p>
      <w:r>
        <w:br w:type="page"/>
      </w:r>
    </w:p>
    <w:p>
      <w:pPr>
        <w:spacing w:before="360" w:after="120"/>
      </w:pPr>
      <w:r>
        <w:rPr>
          <w:rFonts w:eastAsia="맑은 고딕"/>
          <w:rFonts w:ascii="맑은 고딕" w:hAnsi="맑은 고딕"/>
          <w:b/>
          <w:color w:val="10B981"/>
          <w:sz w:val="36"/>
        </w:rPr>
        <w:t>6. 공통 비기능 요구사항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6.1 성능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페이지 최초 로드 후 Google Sheets 연결 및 전체 데이터 로드는 5초 이내 완료를 목표로 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태스크 추가/수정/삭제는 UI를 즉시 반영하고 (Optimistic Update) Sheets 동기화는 비동기 처리한다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Sheets API 호출 실패 시 사용자에게 에러를 표시하고 재시도(Retry) 버튼을 제공한다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6.2 오프라인 / 오류 처리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Sheets API 실패 시 UI 상태는 유지하고, 에러 배너로 사용자에게 알린다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토큰 만료(55분) 후 API 호출 실패 시 재로그인을 유도한다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loadProjects, loadTasks 등 읽기 실패 시 빈 배열을 반환하고 에러를 로그에 기록한다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6.3 로컬 저장소 (localStorage) 키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2268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키</w:t>
            </w:r>
          </w:p>
        </w:tc>
        <w:tc>
          <w:tcPr>
            <w:tcW w:type="dxa" w:w="1134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타입</w:t>
            </w:r>
          </w:p>
        </w:tc>
        <w:tc>
          <w:tcPr>
            <w:tcW w:type="dxa" w:w="4535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저장 내용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tf_lang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"en" 또는 "ko" — 언어 설정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tf_dark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"1" — 다크 모드 활성화 여부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tf_tutorial_done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"1" — 튜토리얼 완료 여부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tf_labels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JSON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레이블 배열 [{id, name, color}]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tf_categories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JSON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카테고리 문자열 배열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tf_taskTypes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JSON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태스크 유형 문자열 배열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tf_slack_webhook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string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Slack Incoming Webhook URL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tf_aipm_reports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JSON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최근 3개 AI PM 보고서 [{text, ts}]</w:t>
            </w:r>
          </w:p>
        </w:tc>
      </w:tr>
    </w:tbl>
    <w:p/>
    <w:p>
      <w:pPr>
        <w:spacing w:before="0" w:after="40"/>
      </w:pPr>
      <w:r>
        <w:rPr>
          <w:rFonts w:eastAsia="맑은 고딕"/>
          <w:rFonts w:ascii="맑은 고딕" w:hAnsi="맑은 고딕"/>
          <w:b/>
          <w:sz w:val="21"/>
        </w:rPr>
        <w:t>sessionStorage 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2268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키</w:t>
            </w:r>
          </w:p>
        </w:tc>
        <w:tc>
          <w:tcPr>
            <w:tcW w:type="dxa" w:w="1134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타입</w:t>
            </w:r>
          </w:p>
        </w:tc>
        <w:tc>
          <w:tcPr>
            <w:tcW w:type="dxa" w:w="4535"/>
            <w:shd w:fill="D1FAE5" w:color="auto" w:val="clear"/>
          </w:tcPr>
          <w:p>
            <w:r>
              <w:rPr>
                <w:rFonts w:eastAsia="맑은 고딕"/>
                <w:rFonts w:ascii="맑은 고딕" w:hAnsi="맑은 고딕"/>
                <w:b/>
                <w:sz w:val="19"/>
              </w:rPr>
              <w:t>저장 내용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tf_session</w:t>
            </w:r>
          </w:p>
        </w:tc>
        <w:tc>
          <w:tcPr>
            <w:tcW w:type="dxa" w:w="1134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JSON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{ token: string, user: {name, email, picture}, expires: timestamp }</w:t>
            </w:r>
          </w:p>
        </w:tc>
      </w:tr>
    </w:tbl>
    <w:p/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6.4 다국어 지원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한국어 / 영어 2개 언어 지원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언어 전환 시 새로고침 없이 전체 UI 텍스트가 즉시 변경되어야 한다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언어 설정은 localStorage에 저장하여 재방문 시 유지한다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1A1A1A"/>
          <w:sz w:val="28"/>
        </w:rPr>
        <w:t>6.5 테마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다크 모드 / 라이트 모드 지원</w:t>
      </w:r>
    </w:p>
    <w:p>
      <w:pPr>
        <w:pStyle w:val="ListBullet"/>
        <w:spacing w:before="20" w:after="40"/>
        <w:ind w:left="283"/>
      </w:pPr>
      <w:r>
        <w:rPr>
          <w:rFonts w:eastAsia="맑은 고딕"/>
          <w:rFonts w:ascii="맑은 고딕" w:hAnsi="맑은 고딕"/>
          <w:sz w:val="21"/>
        </w:rPr>
        <w:t>테마 설정은 localStorage에 저장하여 재방문 시 유지한다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eastAsia="맑은 고딕"/>
          <w:color w:val="AAAAAA"/>
          <w:sz w:val="18"/>
        </w:rPr>
        <w:t>TaskGrid 업무 관리 시스템 — 요구사항 정의서 v1.0 · 2026-06-15</w:t>
      </w:r>
    </w:p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